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23B5D"/>
          <w:sz w:val="48"/>
        </w:rPr>
        <w:t>DENTAL LABORATORY</w:t>
      </w:r>
    </w:p>
    <w:p>
      <w:pPr>
        <w:spacing w:after="320"/>
      </w:pPr>
      <w:r>
        <w:rPr>
          <w:rFonts w:ascii="Calibri" w:hAnsi="Calibri"/>
          <w:b/>
          <w:color w:val="64748B"/>
          <w:sz w:val="28"/>
        </w:rPr>
        <w:t>Invoice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</w:tcPr>
          <w:p>
            <w:pPr>
              <w:spacing w:after="0"/>
            </w:pPr>
            <w:r>
              <w:t>Invoice No.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{{INVOICE_NUMBER}}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Date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{{INVOICE_DATE}}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Order No.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{{ORDER_NUMBER}}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Due Date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{{DUE_DATE}}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Doctor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{{DOCTOR_NAME}}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Clinic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{{CLINIC_NAME}}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Patient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{{PATIENT_NAME}}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Service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t>{{SERVICE_TYPE}}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123B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fill="123B5D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Amount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t>{{SERVICE_TYPE}} - {{TOOTH_DETAILS}}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t>{{SUBTOTAL}}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t>Tax ({{TAX_RATE}}%)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t>{{TAX_AMOUNT}}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t>Total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t>{{TOTAL}}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t>Paid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t>{{AMOUNT_PAID}}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t>Balance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t>{{BALANCE}}</w:t>
            </w:r>
          </w:p>
        </w:tc>
      </w:tr>
    </w:tbl>
    <w:p>
      <w:pPr>
        <w:spacing w:before="360"/>
      </w:pPr>
      <w:r>
        <w:t>Thank you for your business.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